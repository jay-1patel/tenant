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10A8" w:rsidRDefault="00233DA6">
      <w:pPr>
        <w:jc w:val="center"/>
      </w:pPr>
      <w:r>
        <w:rPr>
          <w:color w:val="595959"/>
          <w:sz w:val="26"/>
        </w:rPr>
        <w:t>Client Onboarding - Data &amp; Information Requirements</w:t>
      </w:r>
    </w:p>
    <w:p w:rsidR="002B10A8" w:rsidRDefault="002B10A8"/>
    <w:p w:rsidR="002B10A8" w:rsidRDefault="00233DA6">
      <w:pPr>
        <w:pStyle w:val="Heading1"/>
      </w:pPr>
      <w:r>
        <w:rPr>
          <w:color w:val="1F4E79"/>
        </w:rPr>
        <w:t>1. Company &amp; Business Profile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4752"/>
      </w:tblGrid>
      <w:tr w:rsidR="00CB73CF" w:rsidTr="00CB73CF">
        <w:trPr>
          <w:jc w:val="center"/>
        </w:trPr>
        <w:tc>
          <w:tcPr>
            <w:tcW w:w="2448" w:type="dxa"/>
            <w:shd w:val="clear" w:color="auto" w:fill="1F4E79"/>
          </w:tcPr>
          <w:p w:rsidR="00CB73CF" w:rsidRDefault="00CB73CF">
            <w:r>
              <w:rPr>
                <w:b/>
                <w:color w:val="FFFFFF"/>
              </w:rPr>
              <w:t>Data Required</w:t>
            </w:r>
          </w:p>
        </w:tc>
        <w:tc>
          <w:tcPr>
            <w:tcW w:w="4752" w:type="dxa"/>
            <w:shd w:val="clear" w:color="auto" w:fill="1F4E79"/>
          </w:tcPr>
          <w:p w:rsidR="00CB73CF" w:rsidRDefault="00CB73CF">
            <w:r>
              <w:rPr>
                <w:b/>
                <w:color w:val="FFFFFF"/>
              </w:rPr>
              <w:t>What to Provide</w:t>
            </w:r>
          </w:p>
        </w:tc>
      </w:tr>
      <w:tr w:rsidR="00CB73CF" w:rsidTr="00CB73CF">
        <w:trPr>
          <w:jc w:val="center"/>
        </w:trPr>
        <w:tc>
          <w:tcPr>
            <w:tcW w:w="2448" w:type="dxa"/>
          </w:tcPr>
          <w:p w:rsidR="00CB73CF" w:rsidRDefault="00CB73CF">
            <w:r>
              <w:rPr>
                <w:sz w:val="20"/>
              </w:rPr>
              <w:t>Company name</w:t>
            </w:r>
          </w:p>
        </w:tc>
        <w:tc>
          <w:tcPr>
            <w:tcW w:w="4752" w:type="dxa"/>
          </w:tcPr>
          <w:p w:rsidR="00CB73CF" w:rsidRDefault="003246D7">
            <w:r>
              <w:rPr>
                <w:sz w:val="20"/>
              </w:rPr>
              <w:t xml:space="preserve">Registered Company </w:t>
            </w:r>
            <w:r w:rsidR="00CB73CF">
              <w:rPr>
                <w:sz w:val="20"/>
              </w:rPr>
              <w:t>name</w:t>
            </w:r>
          </w:p>
        </w:tc>
      </w:tr>
      <w:tr w:rsidR="00CB73CF" w:rsidTr="00CB73CF">
        <w:trPr>
          <w:jc w:val="center"/>
        </w:trPr>
        <w:tc>
          <w:tcPr>
            <w:tcW w:w="2448" w:type="dxa"/>
          </w:tcPr>
          <w:p w:rsidR="00CB73CF" w:rsidRDefault="00CB73CF">
            <w:r>
              <w:rPr>
                <w:sz w:val="20"/>
              </w:rPr>
              <w:t>Business description</w:t>
            </w:r>
          </w:p>
        </w:tc>
        <w:tc>
          <w:tcPr>
            <w:tcW w:w="4752" w:type="dxa"/>
          </w:tcPr>
          <w:p w:rsidR="00CB73CF" w:rsidRDefault="00CB73CF" w:rsidP="003246D7">
            <w:r>
              <w:rPr>
                <w:sz w:val="20"/>
              </w:rPr>
              <w:t xml:space="preserve">What your company does, products/services offered, target customers </w:t>
            </w:r>
          </w:p>
        </w:tc>
      </w:tr>
      <w:tr w:rsidR="00CB73CF" w:rsidTr="00CB73CF">
        <w:trPr>
          <w:jc w:val="center"/>
        </w:trPr>
        <w:tc>
          <w:tcPr>
            <w:tcW w:w="2448" w:type="dxa"/>
          </w:tcPr>
          <w:p w:rsidR="00CB73CF" w:rsidRDefault="00CB73CF">
            <w:r>
              <w:rPr>
                <w:sz w:val="20"/>
              </w:rPr>
              <w:t>Registered address</w:t>
            </w:r>
          </w:p>
        </w:tc>
        <w:tc>
          <w:tcPr>
            <w:tcW w:w="4752" w:type="dxa"/>
          </w:tcPr>
          <w:p w:rsidR="00CB73CF" w:rsidRDefault="00CB73CF" w:rsidP="003246D7">
            <w:r>
              <w:rPr>
                <w:sz w:val="20"/>
              </w:rPr>
              <w:t>He</w:t>
            </w:r>
            <w:r w:rsidR="003246D7">
              <w:rPr>
                <w:sz w:val="20"/>
              </w:rPr>
              <w:t xml:space="preserve">ad office and branch addresses </w:t>
            </w:r>
          </w:p>
        </w:tc>
      </w:tr>
      <w:tr w:rsidR="00CB73CF" w:rsidTr="00CB73CF">
        <w:trPr>
          <w:jc w:val="center"/>
        </w:trPr>
        <w:tc>
          <w:tcPr>
            <w:tcW w:w="2448" w:type="dxa"/>
          </w:tcPr>
          <w:p w:rsidR="00CB73CF" w:rsidRDefault="00CB73CF">
            <w:r>
              <w:rPr>
                <w:sz w:val="20"/>
              </w:rPr>
              <w:t>Website</w:t>
            </w:r>
          </w:p>
        </w:tc>
        <w:tc>
          <w:tcPr>
            <w:tcW w:w="4752" w:type="dxa"/>
          </w:tcPr>
          <w:p w:rsidR="00CB73CF" w:rsidRDefault="003246D7" w:rsidP="00CB73CF">
            <w:r>
              <w:rPr>
                <w:sz w:val="20"/>
              </w:rPr>
              <w:t>Website url</w:t>
            </w:r>
          </w:p>
        </w:tc>
      </w:tr>
      <w:tr w:rsidR="00CB73CF" w:rsidTr="00CB73CF">
        <w:trPr>
          <w:jc w:val="center"/>
        </w:trPr>
        <w:tc>
          <w:tcPr>
            <w:tcW w:w="2448" w:type="dxa"/>
          </w:tcPr>
          <w:p w:rsidR="00CB73CF" w:rsidRDefault="00CB73CF">
            <w:r>
              <w:rPr>
                <w:sz w:val="20"/>
              </w:rPr>
              <w:t>Business hours</w:t>
            </w:r>
          </w:p>
        </w:tc>
        <w:tc>
          <w:tcPr>
            <w:tcW w:w="4752" w:type="dxa"/>
          </w:tcPr>
          <w:p w:rsidR="00CB73CF" w:rsidRDefault="00CB73CF">
            <w:r>
              <w:rPr>
                <w:sz w:val="20"/>
              </w:rPr>
              <w:t>Working days and support timings</w:t>
            </w:r>
          </w:p>
        </w:tc>
      </w:tr>
      <w:tr w:rsidR="00CB73CF" w:rsidTr="00CB73CF">
        <w:trPr>
          <w:jc w:val="center"/>
        </w:trPr>
        <w:tc>
          <w:tcPr>
            <w:tcW w:w="2448" w:type="dxa"/>
          </w:tcPr>
          <w:p w:rsidR="00CB73CF" w:rsidRDefault="00CB73CF">
            <w:r>
              <w:rPr>
                <w:sz w:val="20"/>
              </w:rPr>
              <w:t>Contact details</w:t>
            </w:r>
          </w:p>
        </w:tc>
        <w:tc>
          <w:tcPr>
            <w:tcW w:w="4752" w:type="dxa"/>
          </w:tcPr>
          <w:p w:rsidR="00CB73CF" w:rsidRDefault="00CB73CF">
            <w:r>
              <w:rPr>
                <w:sz w:val="20"/>
              </w:rPr>
              <w:t>Official phone numbers, email IDs, and a WhatsApp number for human support</w:t>
            </w:r>
          </w:p>
        </w:tc>
      </w:tr>
      <w:tr w:rsidR="00CB73CF" w:rsidTr="00CB73CF">
        <w:trPr>
          <w:jc w:val="center"/>
        </w:trPr>
        <w:tc>
          <w:tcPr>
            <w:tcW w:w="2448" w:type="dxa"/>
          </w:tcPr>
          <w:p w:rsidR="00CB73CF" w:rsidRDefault="00CB73CF">
            <w:r>
              <w:rPr>
                <w:sz w:val="20"/>
              </w:rPr>
              <w:t>About us / brand story</w:t>
            </w:r>
          </w:p>
        </w:tc>
        <w:tc>
          <w:tcPr>
            <w:tcW w:w="4752" w:type="dxa"/>
          </w:tcPr>
          <w:p w:rsidR="00CB73CF" w:rsidRDefault="00CB73CF" w:rsidP="003246D7">
            <w:r>
              <w:rPr>
                <w:sz w:val="20"/>
              </w:rPr>
              <w:t>Company history, mission, vision</w:t>
            </w:r>
          </w:p>
        </w:tc>
      </w:tr>
      <w:tr w:rsidR="00CB73CF" w:rsidTr="00CB73CF">
        <w:trPr>
          <w:jc w:val="center"/>
        </w:trPr>
        <w:tc>
          <w:tcPr>
            <w:tcW w:w="2448" w:type="dxa"/>
          </w:tcPr>
          <w:p w:rsidR="00CB73CF" w:rsidRDefault="00CB73CF">
            <w:r>
              <w:rPr>
                <w:sz w:val="20"/>
              </w:rPr>
              <w:t>Certifications</w:t>
            </w:r>
            <w:r w:rsidR="003246D7">
              <w:rPr>
                <w:sz w:val="20"/>
              </w:rPr>
              <w:t>(if client agrees)</w:t>
            </w:r>
          </w:p>
        </w:tc>
        <w:tc>
          <w:tcPr>
            <w:tcW w:w="4752" w:type="dxa"/>
          </w:tcPr>
          <w:p w:rsidR="00CB73CF" w:rsidRDefault="00CB73CF" w:rsidP="00AD0F2F">
            <w:r>
              <w:rPr>
                <w:sz w:val="20"/>
              </w:rPr>
              <w:t>FSSAI, ISO</w:t>
            </w:r>
            <w:r w:rsidR="00AD0F2F">
              <w:rPr>
                <w:sz w:val="20"/>
              </w:rPr>
              <w:t xml:space="preserve"> etc</w:t>
            </w:r>
          </w:p>
        </w:tc>
      </w:tr>
    </w:tbl>
    <w:p w:rsidR="002B10A8" w:rsidRDefault="002B10A8"/>
    <w:p w:rsidR="002B10A8" w:rsidRDefault="00233DA6">
      <w:pPr>
        <w:pStyle w:val="Heading1"/>
      </w:pPr>
      <w:r>
        <w:rPr>
          <w:color w:val="1F4E79"/>
        </w:rPr>
        <w:t xml:space="preserve">2. Branding &amp; Media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4752"/>
      </w:tblGrid>
      <w:tr w:rsidR="00CB73CF" w:rsidTr="00CB73CF">
        <w:trPr>
          <w:jc w:val="center"/>
        </w:trPr>
        <w:tc>
          <w:tcPr>
            <w:tcW w:w="2448" w:type="dxa"/>
            <w:shd w:val="clear" w:color="auto" w:fill="1F4E79"/>
          </w:tcPr>
          <w:p w:rsidR="00CB73CF" w:rsidRDefault="00CB73CF">
            <w:r>
              <w:rPr>
                <w:b/>
                <w:color w:val="FFFFFF"/>
              </w:rPr>
              <w:t>Data Required</w:t>
            </w:r>
          </w:p>
        </w:tc>
        <w:tc>
          <w:tcPr>
            <w:tcW w:w="4752" w:type="dxa"/>
            <w:shd w:val="clear" w:color="auto" w:fill="1F4E79"/>
          </w:tcPr>
          <w:p w:rsidR="00CB73CF" w:rsidRDefault="00CB73CF">
            <w:r>
              <w:rPr>
                <w:b/>
                <w:color w:val="FFFFFF"/>
              </w:rPr>
              <w:t>What to Provide</w:t>
            </w:r>
          </w:p>
        </w:tc>
      </w:tr>
      <w:tr w:rsidR="00CB73CF" w:rsidTr="00CB73CF">
        <w:trPr>
          <w:jc w:val="center"/>
        </w:trPr>
        <w:tc>
          <w:tcPr>
            <w:tcW w:w="2448" w:type="dxa"/>
          </w:tcPr>
          <w:p w:rsidR="00CB73CF" w:rsidRDefault="00CB73CF">
            <w:r>
              <w:rPr>
                <w:sz w:val="20"/>
              </w:rPr>
              <w:t>Logo</w:t>
            </w:r>
          </w:p>
        </w:tc>
        <w:tc>
          <w:tcPr>
            <w:tcW w:w="4752" w:type="dxa"/>
          </w:tcPr>
          <w:p w:rsidR="00CB73CF" w:rsidRDefault="00CB73CF">
            <w:r>
              <w:rPr>
                <w:sz w:val="20"/>
              </w:rPr>
              <w:t>Hi</w:t>
            </w:r>
            <w:r w:rsidR="000E2ED4">
              <w:rPr>
                <w:sz w:val="20"/>
              </w:rPr>
              <w:t>gh-resolution logo (</w:t>
            </w:r>
            <w:r>
              <w:rPr>
                <w:sz w:val="20"/>
              </w:rPr>
              <w:t>PNG preferred)</w:t>
            </w:r>
          </w:p>
        </w:tc>
      </w:tr>
      <w:tr w:rsidR="00CB73CF" w:rsidTr="00CB73CF">
        <w:trPr>
          <w:jc w:val="center"/>
        </w:trPr>
        <w:tc>
          <w:tcPr>
            <w:tcW w:w="2448" w:type="dxa"/>
          </w:tcPr>
          <w:p w:rsidR="00CB73CF" w:rsidRDefault="00CB73CF">
            <w:r>
              <w:rPr>
                <w:sz w:val="20"/>
              </w:rPr>
              <w:t>Brand colours &amp; fonts</w:t>
            </w:r>
          </w:p>
        </w:tc>
        <w:tc>
          <w:tcPr>
            <w:tcW w:w="4752" w:type="dxa"/>
          </w:tcPr>
          <w:p w:rsidR="00CB73CF" w:rsidRDefault="003246D7" w:rsidP="003246D7">
            <w:r>
              <w:rPr>
                <w:sz w:val="20"/>
              </w:rPr>
              <w:t>Brand color</w:t>
            </w:r>
          </w:p>
        </w:tc>
      </w:tr>
      <w:tr w:rsidR="00CB73CF" w:rsidTr="00CB73CF">
        <w:trPr>
          <w:jc w:val="center"/>
        </w:trPr>
        <w:tc>
          <w:tcPr>
            <w:tcW w:w="2448" w:type="dxa"/>
          </w:tcPr>
          <w:p w:rsidR="00CB73CF" w:rsidRDefault="00CB73CF">
            <w:r>
              <w:rPr>
                <w:sz w:val="20"/>
              </w:rPr>
              <w:t>Bot tone &amp; language</w:t>
            </w:r>
          </w:p>
        </w:tc>
        <w:tc>
          <w:tcPr>
            <w:tcW w:w="4752" w:type="dxa"/>
          </w:tcPr>
          <w:p w:rsidR="00CB73CF" w:rsidRDefault="00CB73CF" w:rsidP="003246D7">
            <w:r>
              <w:rPr>
                <w:sz w:val="20"/>
              </w:rPr>
              <w:t xml:space="preserve">bot should </w:t>
            </w:r>
            <w:r w:rsidR="003246D7">
              <w:rPr>
                <w:sz w:val="20"/>
              </w:rPr>
              <w:t>speak in</w:t>
            </w:r>
            <w:r>
              <w:rPr>
                <w:sz w:val="20"/>
              </w:rPr>
              <w:t xml:space="preserve">: formal / friendly / casual, and languages to support </w:t>
            </w:r>
          </w:p>
        </w:tc>
      </w:tr>
      <w:tr w:rsidR="00CB73CF" w:rsidTr="00CB73CF">
        <w:trPr>
          <w:jc w:val="center"/>
        </w:trPr>
        <w:tc>
          <w:tcPr>
            <w:tcW w:w="2448" w:type="dxa"/>
          </w:tcPr>
          <w:p w:rsidR="00CB73CF" w:rsidRDefault="00CB73CF">
            <w:r>
              <w:rPr>
                <w:sz w:val="20"/>
              </w:rPr>
              <w:t>Welcome message</w:t>
            </w:r>
          </w:p>
        </w:tc>
        <w:tc>
          <w:tcPr>
            <w:tcW w:w="4752" w:type="dxa"/>
          </w:tcPr>
          <w:p w:rsidR="00CB73CF" w:rsidRDefault="00CB73CF">
            <w:r>
              <w:rPr>
                <w:sz w:val="20"/>
              </w:rPr>
              <w:t>Preferred greeting and introduction message shown when a customer first messages</w:t>
            </w:r>
          </w:p>
        </w:tc>
      </w:tr>
      <w:tr w:rsidR="00CB73CF" w:rsidTr="00CB73CF">
        <w:trPr>
          <w:jc w:val="center"/>
        </w:trPr>
        <w:tc>
          <w:tcPr>
            <w:tcW w:w="2448" w:type="dxa"/>
          </w:tcPr>
          <w:p w:rsidR="00CB73CF" w:rsidRDefault="00CB73CF">
            <w:r>
              <w:rPr>
                <w:sz w:val="20"/>
              </w:rPr>
              <w:t>Product &amp; marketing media</w:t>
            </w:r>
          </w:p>
        </w:tc>
        <w:tc>
          <w:tcPr>
            <w:tcW w:w="4752" w:type="dxa"/>
          </w:tcPr>
          <w:p w:rsidR="00CB73CF" w:rsidRDefault="00CB73CF">
            <w:r>
              <w:rPr>
                <w:sz w:val="20"/>
              </w:rPr>
              <w:t>Product images, banners, videos, brochures and PDFs the bot may share with customers</w:t>
            </w:r>
          </w:p>
        </w:tc>
      </w:tr>
    </w:tbl>
    <w:p w:rsidR="002B10A8" w:rsidRDefault="002B10A8"/>
    <w:p w:rsidR="002B10A8" w:rsidRDefault="00233DA6">
      <w:pPr>
        <w:pStyle w:val="Heading1"/>
      </w:pPr>
      <w:r>
        <w:rPr>
          <w:color w:val="1F4E79"/>
        </w:rPr>
        <w:t>3. WhatsApp Business Account &amp; Messaging Access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4752"/>
      </w:tblGrid>
      <w:tr w:rsidR="009F3988" w:rsidTr="00CB73CF">
        <w:trPr>
          <w:jc w:val="center"/>
        </w:trPr>
        <w:tc>
          <w:tcPr>
            <w:tcW w:w="2448" w:type="dxa"/>
            <w:shd w:val="clear" w:color="auto" w:fill="1F4E79"/>
          </w:tcPr>
          <w:p w:rsidR="009F3988" w:rsidRDefault="009F3988">
            <w:r>
              <w:rPr>
                <w:b/>
                <w:color w:val="FFFFFF"/>
              </w:rPr>
              <w:t>Data Required</w:t>
            </w:r>
          </w:p>
        </w:tc>
        <w:tc>
          <w:tcPr>
            <w:tcW w:w="4752" w:type="dxa"/>
            <w:shd w:val="clear" w:color="auto" w:fill="1F4E79"/>
          </w:tcPr>
          <w:p w:rsidR="009F3988" w:rsidRDefault="009F3988">
            <w:r>
              <w:rPr>
                <w:b/>
                <w:color w:val="FFFFFF"/>
              </w:rPr>
              <w:t>What to Provide</w:t>
            </w:r>
          </w:p>
        </w:tc>
      </w:tr>
      <w:tr w:rsidR="009F3988" w:rsidTr="00CB73CF">
        <w:trPr>
          <w:jc w:val="center"/>
        </w:trPr>
        <w:tc>
          <w:tcPr>
            <w:tcW w:w="2448" w:type="dxa"/>
          </w:tcPr>
          <w:p w:rsidR="009F3988" w:rsidRDefault="009F3988">
            <w:r>
              <w:rPr>
                <w:sz w:val="20"/>
              </w:rPr>
              <w:t>WhatsApp number</w:t>
            </w:r>
          </w:p>
        </w:tc>
        <w:tc>
          <w:tcPr>
            <w:tcW w:w="4752" w:type="dxa"/>
          </w:tcPr>
          <w:p w:rsidR="009F3988" w:rsidRDefault="009F3988" w:rsidP="003246D7">
            <w:r>
              <w:rPr>
                <w:sz w:val="20"/>
              </w:rPr>
              <w:t>mobile number for the chatbot that can receive an OTP for verification (</w:t>
            </w:r>
            <w:r w:rsidR="003246D7">
              <w:rPr>
                <w:sz w:val="20"/>
              </w:rPr>
              <w:t xml:space="preserve">it shouldn’t be used by </w:t>
            </w:r>
            <w:r>
              <w:rPr>
                <w:sz w:val="20"/>
              </w:rPr>
              <w:t>another WhatsApp account)</w:t>
            </w:r>
          </w:p>
        </w:tc>
      </w:tr>
      <w:tr w:rsidR="009F3988" w:rsidTr="00CB73CF">
        <w:trPr>
          <w:jc w:val="center"/>
        </w:trPr>
        <w:tc>
          <w:tcPr>
            <w:tcW w:w="2448" w:type="dxa"/>
          </w:tcPr>
          <w:p w:rsidR="009F3988" w:rsidRDefault="009F3988">
            <w:r>
              <w:rPr>
                <w:sz w:val="20"/>
              </w:rPr>
              <w:t>Display name</w:t>
            </w:r>
          </w:p>
        </w:tc>
        <w:tc>
          <w:tcPr>
            <w:tcW w:w="4752" w:type="dxa"/>
          </w:tcPr>
          <w:p w:rsidR="009F3988" w:rsidRDefault="009F3988">
            <w:r>
              <w:rPr>
                <w:sz w:val="20"/>
              </w:rPr>
              <w:t>customers will see for your business on WhatsApp</w:t>
            </w:r>
          </w:p>
        </w:tc>
      </w:tr>
    </w:tbl>
    <w:p w:rsidR="002B10A8" w:rsidRDefault="002B10A8"/>
    <w:p w:rsidR="002B10A8" w:rsidRDefault="00241CE9">
      <w:pPr>
        <w:pStyle w:val="Heading1"/>
      </w:pPr>
      <w:r>
        <w:rPr>
          <w:color w:val="1F4E79"/>
        </w:rPr>
        <w:t xml:space="preserve">4. FAQs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4752"/>
      </w:tblGrid>
      <w:tr w:rsidR="00CB73CF" w:rsidTr="00CB73CF">
        <w:trPr>
          <w:jc w:val="center"/>
        </w:trPr>
        <w:tc>
          <w:tcPr>
            <w:tcW w:w="2448" w:type="dxa"/>
            <w:shd w:val="clear" w:color="auto" w:fill="1F4E79"/>
          </w:tcPr>
          <w:p w:rsidR="00CB73CF" w:rsidRDefault="00CB73CF">
            <w:r>
              <w:rPr>
                <w:b/>
                <w:color w:val="FFFFFF"/>
              </w:rPr>
              <w:t>Data Required</w:t>
            </w:r>
          </w:p>
        </w:tc>
        <w:tc>
          <w:tcPr>
            <w:tcW w:w="4752" w:type="dxa"/>
            <w:shd w:val="clear" w:color="auto" w:fill="1F4E79"/>
          </w:tcPr>
          <w:p w:rsidR="00CB73CF" w:rsidRDefault="00CB73CF">
            <w:r>
              <w:rPr>
                <w:b/>
                <w:color w:val="FFFFFF"/>
              </w:rPr>
              <w:t>What to Provide</w:t>
            </w:r>
          </w:p>
        </w:tc>
      </w:tr>
      <w:tr w:rsidR="00CB73CF" w:rsidTr="00CB73CF">
        <w:trPr>
          <w:jc w:val="center"/>
        </w:trPr>
        <w:tc>
          <w:tcPr>
            <w:tcW w:w="2448" w:type="dxa"/>
          </w:tcPr>
          <w:p w:rsidR="00CB73CF" w:rsidRDefault="00CB73CF">
            <w:r>
              <w:rPr>
                <w:sz w:val="20"/>
              </w:rPr>
              <w:t>FAQ list/kb pdfs</w:t>
            </w:r>
          </w:p>
        </w:tc>
        <w:tc>
          <w:tcPr>
            <w:tcW w:w="4752" w:type="dxa"/>
          </w:tcPr>
          <w:p w:rsidR="00CB73CF" w:rsidRDefault="00CB73CF" w:rsidP="003246D7">
            <w:r>
              <w:rPr>
                <w:sz w:val="20"/>
              </w:rPr>
              <w:t xml:space="preserve">All common </w:t>
            </w:r>
            <w:r w:rsidR="003246D7">
              <w:rPr>
                <w:sz w:val="20"/>
              </w:rPr>
              <w:t>faqs list</w:t>
            </w:r>
          </w:p>
        </w:tc>
      </w:tr>
      <w:tr w:rsidR="00CB73CF" w:rsidTr="00CB73CF">
        <w:trPr>
          <w:jc w:val="center"/>
        </w:trPr>
        <w:tc>
          <w:tcPr>
            <w:tcW w:w="2448" w:type="dxa"/>
          </w:tcPr>
          <w:p w:rsidR="00CB73CF" w:rsidRDefault="00CB73CF">
            <w:r>
              <w:rPr>
                <w:sz w:val="20"/>
              </w:rPr>
              <w:t>Policy documents</w:t>
            </w:r>
          </w:p>
        </w:tc>
        <w:tc>
          <w:tcPr>
            <w:tcW w:w="4752" w:type="dxa"/>
          </w:tcPr>
          <w:p w:rsidR="00CB73CF" w:rsidRDefault="00CB73CF" w:rsidP="000E2ED4">
            <w:r>
              <w:rPr>
                <w:sz w:val="20"/>
              </w:rPr>
              <w:t>Return/refund policy, cancellation policy, quality policy, privacy policy, terms of service</w:t>
            </w:r>
          </w:p>
        </w:tc>
      </w:tr>
      <w:tr w:rsidR="00CB73CF" w:rsidTr="00CB73CF">
        <w:trPr>
          <w:jc w:val="center"/>
        </w:trPr>
        <w:tc>
          <w:tcPr>
            <w:tcW w:w="2448" w:type="dxa"/>
          </w:tcPr>
          <w:p w:rsidR="00CB73CF" w:rsidRDefault="00CB73CF">
            <w:r>
              <w:rPr>
                <w:sz w:val="20"/>
              </w:rPr>
              <w:t>Shipping policy</w:t>
            </w:r>
          </w:p>
        </w:tc>
        <w:tc>
          <w:tcPr>
            <w:tcW w:w="4752" w:type="dxa"/>
          </w:tcPr>
          <w:p w:rsidR="00CB73CF" w:rsidRDefault="00CB73CF">
            <w:r>
              <w:rPr>
                <w:sz w:val="20"/>
              </w:rPr>
              <w:t>Delivery zones, shipping charges, estimated delivery times, courier partners, tracking process</w:t>
            </w:r>
          </w:p>
        </w:tc>
      </w:tr>
      <w:tr w:rsidR="00CB73CF" w:rsidTr="00CB73CF">
        <w:trPr>
          <w:jc w:val="center"/>
        </w:trPr>
        <w:tc>
          <w:tcPr>
            <w:tcW w:w="2448" w:type="dxa"/>
          </w:tcPr>
          <w:p w:rsidR="00CB73CF" w:rsidRDefault="00CB73CF">
            <w:r>
              <w:rPr>
                <w:sz w:val="20"/>
              </w:rPr>
              <w:t>Payment information</w:t>
            </w:r>
          </w:p>
        </w:tc>
        <w:tc>
          <w:tcPr>
            <w:tcW w:w="4752" w:type="dxa"/>
          </w:tcPr>
          <w:p w:rsidR="00CB73CF" w:rsidRDefault="00CB73CF" w:rsidP="003246D7">
            <w:r>
              <w:rPr>
                <w:sz w:val="20"/>
              </w:rPr>
              <w:t>Accepted payment methods</w:t>
            </w:r>
            <w:r w:rsidR="003246D7">
              <w:rPr>
                <w:sz w:val="20"/>
              </w:rPr>
              <w:t xml:space="preserve">, </w:t>
            </w:r>
            <w:r>
              <w:rPr>
                <w:sz w:val="20"/>
              </w:rPr>
              <w:t xml:space="preserve">credit terms </w:t>
            </w:r>
          </w:p>
        </w:tc>
      </w:tr>
    </w:tbl>
    <w:p w:rsidR="002B10A8" w:rsidRDefault="002B10A8"/>
    <w:p w:rsidR="002B10A8" w:rsidRDefault="009F3988">
      <w:pPr>
        <w:pStyle w:val="Heading1"/>
      </w:pPr>
      <w:r>
        <w:rPr>
          <w:color w:val="1F4E79"/>
        </w:rPr>
        <w:t>5</w:t>
      </w:r>
      <w:r w:rsidR="00233DA6">
        <w:rPr>
          <w:color w:val="1F4E79"/>
        </w:rPr>
        <w:t>. B2B Order</w:t>
      </w:r>
      <w:r w:rsidR="00241CE9">
        <w:rPr>
          <w:color w:val="1F4E79"/>
        </w:rPr>
        <w:t xml:space="preserve"> flow</w:t>
      </w:r>
      <w:bookmarkStart w:id="0" w:name="_GoBack"/>
      <w:bookmarkEnd w:id="0"/>
      <w:r w:rsidR="00233DA6">
        <w:rPr>
          <w:color w:val="1F4E79"/>
        </w:rPr>
        <w:t xml:space="preserve"> </w:t>
      </w:r>
    </w:p>
    <w:p w:rsidR="002B10A8" w:rsidRDefault="002B10A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4752"/>
      </w:tblGrid>
      <w:tr w:rsidR="00CB73CF" w:rsidTr="00CB73CF">
        <w:trPr>
          <w:jc w:val="center"/>
        </w:trPr>
        <w:tc>
          <w:tcPr>
            <w:tcW w:w="2448" w:type="dxa"/>
            <w:shd w:val="clear" w:color="auto" w:fill="1F4E79"/>
          </w:tcPr>
          <w:p w:rsidR="00CB73CF" w:rsidRDefault="00CB73CF">
            <w:r>
              <w:rPr>
                <w:b/>
                <w:color w:val="FFFFFF"/>
              </w:rPr>
              <w:t>Data Required</w:t>
            </w:r>
          </w:p>
        </w:tc>
        <w:tc>
          <w:tcPr>
            <w:tcW w:w="4752" w:type="dxa"/>
            <w:shd w:val="clear" w:color="auto" w:fill="1F4E79"/>
          </w:tcPr>
          <w:p w:rsidR="00CB73CF" w:rsidRDefault="00CB73CF">
            <w:r>
              <w:rPr>
                <w:b/>
                <w:color w:val="FFFFFF"/>
              </w:rPr>
              <w:t>What to Provide</w:t>
            </w:r>
          </w:p>
        </w:tc>
      </w:tr>
      <w:tr w:rsidR="00CB73CF" w:rsidTr="00CB73CF">
        <w:trPr>
          <w:jc w:val="center"/>
        </w:trPr>
        <w:tc>
          <w:tcPr>
            <w:tcW w:w="2448" w:type="dxa"/>
          </w:tcPr>
          <w:p w:rsidR="00CB73CF" w:rsidRDefault="00CB73CF">
            <w:r>
              <w:rPr>
                <w:sz w:val="20"/>
              </w:rPr>
              <w:t>Order workflow</w:t>
            </w:r>
          </w:p>
        </w:tc>
        <w:tc>
          <w:tcPr>
            <w:tcW w:w="4752" w:type="dxa"/>
          </w:tcPr>
          <w:p w:rsidR="00CB73CF" w:rsidRDefault="003246D7" w:rsidP="003246D7">
            <w:r>
              <w:rPr>
                <w:sz w:val="20"/>
              </w:rPr>
              <w:t xml:space="preserve">Order </w:t>
            </w:r>
            <w:r w:rsidR="00CB73CF">
              <w:rPr>
                <w:sz w:val="20"/>
              </w:rPr>
              <w:t xml:space="preserve">delivered to you (email, order sheet, </w:t>
            </w:r>
            <w:r>
              <w:rPr>
                <w:sz w:val="20"/>
              </w:rPr>
              <w:t>erp etc</w:t>
            </w:r>
            <w:r w:rsidR="00CB73CF">
              <w:rPr>
                <w:sz w:val="20"/>
              </w:rPr>
              <w:t>)</w:t>
            </w:r>
          </w:p>
        </w:tc>
      </w:tr>
      <w:tr w:rsidR="00CB73CF" w:rsidTr="00CB73CF">
        <w:trPr>
          <w:jc w:val="center"/>
        </w:trPr>
        <w:tc>
          <w:tcPr>
            <w:tcW w:w="2448" w:type="dxa"/>
          </w:tcPr>
          <w:p w:rsidR="00CB73CF" w:rsidRDefault="00CB73CF">
            <w:r>
              <w:rPr>
                <w:sz w:val="20"/>
              </w:rPr>
              <w:t>Delivery terms</w:t>
            </w:r>
          </w:p>
        </w:tc>
        <w:tc>
          <w:tcPr>
            <w:tcW w:w="4752" w:type="dxa"/>
          </w:tcPr>
          <w:p w:rsidR="00CB73CF" w:rsidRDefault="00CB73CF">
            <w:r>
              <w:rPr>
                <w:sz w:val="20"/>
              </w:rPr>
              <w:t>Serviceable pin codes/areas, delivery charges by zone, delivery timelines</w:t>
            </w:r>
          </w:p>
        </w:tc>
      </w:tr>
    </w:tbl>
    <w:p w:rsidR="002B10A8" w:rsidRDefault="002B10A8"/>
    <w:p w:rsidR="002B10A8" w:rsidRDefault="009F3988">
      <w:pPr>
        <w:pStyle w:val="Heading1"/>
      </w:pPr>
      <w:r>
        <w:rPr>
          <w:color w:val="1F4E79"/>
        </w:rPr>
        <w:t>6</w:t>
      </w:r>
      <w:r w:rsidR="00233DA6">
        <w:rPr>
          <w:color w:val="1F4E79"/>
        </w:rPr>
        <w:t xml:space="preserve">. Human Handover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4752"/>
      </w:tblGrid>
      <w:tr w:rsidR="00CB73CF" w:rsidTr="00CB73CF">
        <w:trPr>
          <w:jc w:val="center"/>
        </w:trPr>
        <w:tc>
          <w:tcPr>
            <w:tcW w:w="2448" w:type="dxa"/>
            <w:shd w:val="clear" w:color="auto" w:fill="1F4E79"/>
          </w:tcPr>
          <w:p w:rsidR="00CB73CF" w:rsidRDefault="00CB73CF">
            <w:r>
              <w:rPr>
                <w:b/>
                <w:color w:val="FFFFFF"/>
              </w:rPr>
              <w:t>Data Required</w:t>
            </w:r>
          </w:p>
        </w:tc>
        <w:tc>
          <w:tcPr>
            <w:tcW w:w="4752" w:type="dxa"/>
            <w:shd w:val="clear" w:color="auto" w:fill="1F4E79"/>
          </w:tcPr>
          <w:p w:rsidR="00CB73CF" w:rsidRDefault="00CB73CF">
            <w:r>
              <w:rPr>
                <w:b/>
                <w:color w:val="FFFFFF"/>
              </w:rPr>
              <w:t>What to Provide</w:t>
            </w:r>
          </w:p>
        </w:tc>
      </w:tr>
      <w:tr w:rsidR="00CB73CF" w:rsidTr="00CB73CF">
        <w:trPr>
          <w:jc w:val="center"/>
        </w:trPr>
        <w:tc>
          <w:tcPr>
            <w:tcW w:w="2448" w:type="dxa"/>
          </w:tcPr>
          <w:p w:rsidR="00CB73CF" w:rsidRDefault="00CB73CF">
            <w:r>
              <w:rPr>
                <w:sz w:val="20"/>
              </w:rPr>
              <w:t>Escalation rules</w:t>
            </w:r>
          </w:p>
        </w:tc>
        <w:tc>
          <w:tcPr>
            <w:tcW w:w="4752" w:type="dxa"/>
          </w:tcPr>
          <w:p w:rsidR="00CB73CF" w:rsidRDefault="00CB73CF">
            <w:r>
              <w:rPr>
                <w:sz w:val="20"/>
              </w:rPr>
              <w:t>When a conversation shoul</w:t>
            </w:r>
            <w:r w:rsidR="004626C1">
              <w:rPr>
                <w:sz w:val="20"/>
              </w:rPr>
              <w:t>d go to a human (e.g. click human handover from menu or type handoff etc</w:t>
            </w:r>
            <w:r>
              <w:rPr>
                <w:sz w:val="20"/>
              </w:rPr>
              <w:t>)</w:t>
            </w:r>
          </w:p>
        </w:tc>
      </w:tr>
      <w:tr w:rsidR="00CB73CF" w:rsidTr="00CB73CF">
        <w:trPr>
          <w:jc w:val="center"/>
        </w:trPr>
        <w:tc>
          <w:tcPr>
            <w:tcW w:w="2448" w:type="dxa"/>
          </w:tcPr>
          <w:p w:rsidR="00CB73CF" w:rsidRDefault="00CB73CF">
            <w:r>
              <w:rPr>
                <w:sz w:val="20"/>
              </w:rPr>
              <w:t>After-hours behaviour</w:t>
            </w:r>
          </w:p>
        </w:tc>
        <w:tc>
          <w:tcPr>
            <w:tcW w:w="4752" w:type="dxa"/>
          </w:tcPr>
          <w:p w:rsidR="00CB73CF" w:rsidRDefault="00CB73CF" w:rsidP="00CB73CF">
            <w:r>
              <w:rPr>
                <w:sz w:val="20"/>
              </w:rPr>
              <w:t>What the bot should do if user ask to prefer a callback outside working hours</w:t>
            </w:r>
          </w:p>
        </w:tc>
      </w:tr>
    </w:tbl>
    <w:p w:rsidR="002B10A8" w:rsidRDefault="002B10A8"/>
    <w:p w:rsidR="002B10A8" w:rsidRDefault="002B10A8"/>
    <w:p w:rsidR="002B10A8" w:rsidRDefault="002B10A8"/>
    <w:p w:rsidR="002B10A8" w:rsidRDefault="00266161">
      <w:pPr>
        <w:pStyle w:val="Heading1"/>
      </w:pPr>
      <w:r>
        <w:rPr>
          <w:color w:val="1F4E79"/>
        </w:rPr>
        <w:t>7</w:t>
      </w:r>
      <w:r w:rsidR="00233DA6">
        <w:rPr>
          <w:color w:val="1F4E79"/>
        </w:rPr>
        <w:t>. Project Coordination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4752"/>
      </w:tblGrid>
      <w:tr w:rsidR="009F3988" w:rsidTr="009F3988">
        <w:trPr>
          <w:jc w:val="center"/>
        </w:trPr>
        <w:tc>
          <w:tcPr>
            <w:tcW w:w="2448" w:type="dxa"/>
            <w:shd w:val="clear" w:color="auto" w:fill="1F4E79"/>
          </w:tcPr>
          <w:p w:rsidR="009F3988" w:rsidRDefault="009F3988">
            <w:r>
              <w:rPr>
                <w:b/>
                <w:color w:val="FFFFFF"/>
              </w:rPr>
              <w:t>Data Required</w:t>
            </w:r>
          </w:p>
        </w:tc>
        <w:tc>
          <w:tcPr>
            <w:tcW w:w="4752" w:type="dxa"/>
            <w:shd w:val="clear" w:color="auto" w:fill="1F4E79"/>
          </w:tcPr>
          <w:p w:rsidR="009F3988" w:rsidRDefault="009F3988">
            <w:r>
              <w:rPr>
                <w:b/>
                <w:color w:val="FFFFFF"/>
              </w:rPr>
              <w:t>What to Provide</w:t>
            </w:r>
          </w:p>
        </w:tc>
      </w:tr>
      <w:tr w:rsidR="009F3988" w:rsidTr="009F3988">
        <w:trPr>
          <w:jc w:val="center"/>
        </w:trPr>
        <w:tc>
          <w:tcPr>
            <w:tcW w:w="2448" w:type="dxa"/>
          </w:tcPr>
          <w:p w:rsidR="009F3988" w:rsidRDefault="009F3988">
            <w:r>
              <w:rPr>
                <w:sz w:val="20"/>
              </w:rPr>
              <w:t>Single point of contact</w:t>
            </w:r>
          </w:p>
        </w:tc>
        <w:tc>
          <w:tcPr>
            <w:tcW w:w="4752" w:type="dxa"/>
          </w:tcPr>
          <w:p w:rsidR="009F3988" w:rsidRDefault="009F3988">
            <w:r>
              <w:rPr>
                <w:sz w:val="20"/>
              </w:rPr>
              <w:t>One main contact person (name, email, phone) for all project questions</w:t>
            </w:r>
          </w:p>
        </w:tc>
      </w:tr>
      <w:tr w:rsidR="009F3988" w:rsidTr="009F3988">
        <w:trPr>
          <w:jc w:val="center"/>
        </w:trPr>
        <w:tc>
          <w:tcPr>
            <w:tcW w:w="2448" w:type="dxa"/>
          </w:tcPr>
          <w:p w:rsidR="009F3988" w:rsidRDefault="009F3988">
            <w:r>
              <w:rPr>
                <w:sz w:val="20"/>
              </w:rPr>
              <w:t>Go-live date</w:t>
            </w:r>
          </w:p>
        </w:tc>
        <w:tc>
          <w:tcPr>
            <w:tcW w:w="4752" w:type="dxa"/>
          </w:tcPr>
          <w:p w:rsidR="009F3988" w:rsidRDefault="009F3988">
            <w:r>
              <w:rPr>
                <w:sz w:val="20"/>
              </w:rPr>
              <w:t>Your expected launch date or an</w:t>
            </w:r>
            <w:r w:rsidR="00913FEE">
              <w:rPr>
                <w:sz w:val="20"/>
              </w:rPr>
              <w:t>y important deadline</w:t>
            </w:r>
          </w:p>
        </w:tc>
      </w:tr>
      <w:tr w:rsidR="009F3988" w:rsidTr="009F3988">
        <w:trPr>
          <w:jc w:val="center"/>
        </w:trPr>
        <w:tc>
          <w:tcPr>
            <w:tcW w:w="2448" w:type="dxa"/>
          </w:tcPr>
          <w:p w:rsidR="009F3988" w:rsidRDefault="009F3988">
            <w:r>
              <w:rPr>
                <w:sz w:val="20"/>
              </w:rPr>
              <w:t>UAT participants</w:t>
            </w:r>
          </w:p>
        </w:tc>
        <w:tc>
          <w:tcPr>
            <w:tcW w:w="4752" w:type="dxa"/>
          </w:tcPr>
          <w:p w:rsidR="009F3988" w:rsidRDefault="009F3988">
            <w:r>
              <w:rPr>
                <w:sz w:val="20"/>
              </w:rPr>
              <w:t>People from your side who will test the bot before launch and give final sign-off</w:t>
            </w:r>
          </w:p>
        </w:tc>
      </w:tr>
    </w:tbl>
    <w:p w:rsidR="002B10A8" w:rsidRDefault="002B10A8"/>
    <w:p w:rsidR="002B10A8" w:rsidRDefault="002B10A8"/>
    <w:p w:rsidR="002B10A8" w:rsidRDefault="002B10A8"/>
    <w:sectPr w:rsidR="002B10A8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4852" w:rsidRDefault="00F24852" w:rsidP="008E6DA1">
      <w:pPr>
        <w:spacing w:after="0" w:line="240" w:lineRule="auto"/>
      </w:pPr>
      <w:r>
        <w:separator/>
      </w:r>
    </w:p>
  </w:endnote>
  <w:endnote w:type="continuationSeparator" w:id="0">
    <w:p w:rsidR="00F24852" w:rsidRDefault="00F24852" w:rsidP="008E6D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5C84" w:rsidRDefault="00835C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1F77" w:rsidRDefault="009A1F77">
    <w:pPr>
      <w:pStyle w:val="Footer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1F77" w:rsidRDefault="00F24852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Auth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9A1F77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  <w:lang w:val="en-IN"/>
                                  </w:rPr>
                                  <w:t>python-docx</w:t>
                                </w:r>
                              </w:sdtContent>
                            </w:sdt>
                            <w:r w:rsidR="009A1F77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caps/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chool"/>
                                <w:tag w:val="School"/>
                                <w:id w:val="1660265181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9A1F77">
                                  <w:rPr>
                                    <w:caps/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[School]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155" o:spid="_x0000_s1027" style="position:absolute;margin-left:0;margin-top:0;width:468pt;height:21.6pt;z-index:251661312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">
              <v:rect id="Rectangle 156" o:spid="_x0000_s1028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9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:rsidR="009A1F77" w:rsidRDefault="00F24852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Auth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9A1F77">
                            <w:rPr>
                              <w:color w:val="808080" w:themeColor="background1" w:themeShade="80"/>
                              <w:sz w:val="20"/>
                              <w:szCs w:val="20"/>
                              <w:lang w:val="en-IN"/>
                            </w:rPr>
                            <w:t>python-docx</w:t>
                          </w:r>
                        </w:sdtContent>
                      </w:sdt>
                      <w:r w:rsidR="009A1F77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caps/>
                            <w:color w:val="808080" w:themeColor="background1" w:themeShade="80"/>
                            <w:sz w:val="20"/>
                            <w:szCs w:val="20"/>
                          </w:rPr>
                          <w:alias w:val="School"/>
                          <w:tag w:val="School"/>
                          <w:id w:val="1660265181"/>
                          <w:showingPlcHdr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9A1F77">
                            <w:rPr>
                              <w:caps/>
                              <w:color w:val="808080" w:themeColor="background1" w:themeShade="80"/>
                              <w:sz w:val="20"/>
                              <w:szCs w:val="20"/>
                            </w:rPr>
                            <w:t>[School]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5C84" w:rsidRDefault="00835C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4852" w:rsidRDefault="00F24852" w:rsidP="008E6DA1">
      <w:pPr>
        <w:spacing w:after="0" w:line="240" w:lineRule="auto"/>
      </w:pPr>
      <w:r>
        <w:separator/>
      </w:r>
    </w:p>
  </w:footnote>
  <w:footnote w:type="continuationSeparator" w:id="0">
    <w:p w:rsidR="00F24852" w:rsidRDefault="00F24852" w:rsidP="008E6D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5C84" w:rsidRDefault="00835C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6DA1" w:rsidRDefault="00835C84" w:rsidP="009A1F77">
    <w:pPr>
      <w:pStyle w:val="Header"/>
      <w:tabs>
        <w:tab w:val="clear" w:pos="4680"/>
        <w:tab w:val="clear" w:pos="9360"/>
        <w:tab w:val="center" w:pos="4968"/>
      </w:tabs>
    </w:pPr>
    <w:r>
      <w:rPr>
        <w:noProof/>
        <w:lang w:val="en-IN" w:eastAsia="en-IN"/>
      </w:rPr>
      <mc:AlternateContent>
        <mc:Choice Requires="wps">
          <w:drawing>
            <wp:anchor distT="0" distB="0" distL="118745" distR="118745" simplePos="0" relativeHeight="251663360" behindDoc="1" locked="0" layoutInCell="1" allowOverlap="0">
              <wp:simplePos x="0" y="0"/>
              <wp:positionH relativeFrom="margin">
                <wp:posOffset>0</wp:posOffset>
              </wp:positionH>
              <wp:positionV relativeFrom="page">
                <wp:posOffset>732155</wp:posOffset>
              </wp:positionV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835C84" w:rsidRDefault="00835C84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lang w:val="en-IN"/>
                                </w:rPr>
                                <w:t>WhatsApp Business Chatbot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margin-left:0;margin-top:57.65pt;width:468.5pt;height:21.3pt;z-index:-251653120;visibility:visible;mso-wrap-style:square;mso-width-percent:100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100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" o:allowoverlap="f" fillcolor="#4f81bd [3204]" stroked="f" strokeweight="2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835C84" w:rsidRDefault="00835C84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  <w:lang w:val="en-IN"/>
                          </w:rPr>
                          <w:t>WhatsApp Business Chatbot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5C84" w:rsidRDefault="00835C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03A8"/>
    <w:rsid w:val="0006063C"/>
    <w:rsid w:val="000E2ED4"/>
    <w:rsid w:val="0015074B"/>
    <w:rsid w:val="001D47ED"/>
    <w:rsid w:val="00233DA6"/>
    <w:rsid w:val="00241CE9"/>
    <w:rsid w:val="00266161"/>
    <w:rsid w:val="0029639D"/>
    <w:rsid w:val="002B10A8"/>
    <w:rsid w:val="003246D7"/>
    <w:rsid w:val="00326F90"/>
    <w:rsid w:val="004626C1"/>
    <w:rsid w:val="00561863"/>
    <w:rsid w:val="00835C84"/>
    <w:rsid w:val="008E6DA1"/>
    <w:rsid w:val="00913FEE"/>
    <w:rsid w:val="009A1F77"/>
    <w:rsid w:val="009F3988"/>
    <w:rsid w:val="00A841A2"/>
    <w:rsid w:val="00AA1D8D"/>
    <w:rsid w:val="00AC4743"/>
    <w:rsid w:val="00AD0F2F"/>
    <w:rsid w:val="00B47730"/>
    <w:rsid w:val="00B54CA7"/>
    <w:rsid w:val="00CB0664"/>
    <w:rsid w:val="00CB73CF"/>
    <w:rsid w:val="00CD0A18"/>
    <w:rsid w:val="00F24852"/>
    <w:rsid w:val="00F528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59FF553"/>
  <w14:defaultImageDpi w14:val="300"/>
  <w15:docId w15:val="{17E5DDFC-DAC3-4BC9-AF2E-ABF92E491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AA46DC-9790-4F74-B023-81675B412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WhatsApp Business Chatbot</vt:lpstr>
    </vt:vector>
  </TitlesOfParts>
  <Manager/>
  <Company/>
  <LinksUpToDate>false</LinksUpToDate>
  <CharactersWithSpaces>2446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WhatsApp Business Chatbot</dc:title>
  <dc:subject/>
  <dc:creator>python-docx</dc:creator>
  <cp:keywords/>
  <dc:description>generated by python-docx</dc:description>
  <cp:lastModifiedBy>Keya patel</cp:lastModifiedBy>
  <cp:revision>52</cp:revision>
  <dcterms:created xsi:type="dcterms:W3CDTF">2013-12-23T23:15:00Z</dcterms:created>
  <dcterms:modified xsi:type="dcterms:W3CDTF">2026-10-09T05:10:00Z</dcterms:modified>
  <cp:category/>
</cp:coreProperties>
</file>