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60"/>
        </w:rPr>
        <w:t>Client Onboarding Report</w:t>
      </w:r>
    </w:p>
    <w:p>
      <w:pPr>
        <w:jc w:val="center"/>
      </w:pPr>
      <w:r>
        <w:rPr>
          <w:color w:val="334155"/>
          <w:sz w:val="28"/>
        </w:rPr>
        <w:t>WhatsApp AI Chatbot &amp; Tenant Platform</w:t>
        <w:br/>
        <w:t>Information and assets to collect from the client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Client / Brand name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Tenant ID (short code)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</w:tbl>
    <w:p/>
    <w:p>
      <w:r>
        <w:t>Purpose: this document lists every piece of information and every file we need from the client to set up, configure and launch their WhatsApp AI chatbot. Each section contains a collection table and a screenshot of the dashboard screen where that information is configured, so the client can see exactly where their answers end up.</w:t>
      </w:r>
    </w:p>
    <w:p>
      <w:r>
        <w:br w:type="page"/>
      </w:r>
    </w:p>
    <w:p>
      <w:pPr>
        <w:pStyle w:val="Heading1"/>
      </w:pPr>
      <w:r>
        <w:t>Onboarding at a Glance</w:t>
      </w:r>
    </w:p>
    <w:p>
      <w:r>
        <w:t>Onboarding runs through a guided registration wizard in the Admin Console. The client (or our team on their behalf) walks through the steps below once; everything collected in this report maps onto one of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IMG-01 - Registration wizard - step overview   (Capture: Admin Console -&gt; Register a tenant (wizard opens on first setup))</w:t>
      </w:r>
    </w:p>
    <w:p>
      <w:pPr>
        <w:pStyle w:val="Heading1"/>
      </w:pPr>
      <w:r>
        <w:t>1. Business &amp; Brand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Information to collect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Client input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Legal company 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Registered company 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Brand / display 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Name shown to customers on WhatsApp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Tagline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One-line brand tagline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Official website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Company website URL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Support email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Customer care email shown by the bot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Support phone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Customer care helpline number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Sales / enquiries email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Where sales enquiries are sent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Timezone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Business timezone (e.g. Asia/Kolkata)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Working hours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Opens / Closes time, or Always open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Out-of-hours message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Message shown outside working hours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IMG-04 - Registration wizard - Your business step   (Capture: Admin Console -&gt; Register a tenant -&gt; step 'Your business')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IMG-07 - Profile editor - Brand &amp; Working hours   (Capture: Admin Console -&gt; select tenant -&gt; Profile)</w:t>
      </w:r>
    </w:p>
    <w:p>
      <w:pPr>
        <w:pStyle w:val="Heading1"/>
      </w:pPr>
      <w:r>
        <w:t>2. WhatsApp Business Number</w:t>
      </w:r>
    </w:p>
    <w:p>
      <w:r>
        <w:t>The mobile number the chatbot will be connected to (the number customers chat with). Provide the number with country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Information to collect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Client input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WhatsApp phone number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The number to connect the AI chatbot to, with country code (e.g. +91 XXXXXXXXXX)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Number owner confirmation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Confirm the client owns this number / has access to its SMS verification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IMG-02 - Registration wizard - WhatsApp step   (Capture: Admin Console -&gt; Register a tenant -&gt; step 'WhatsApp')</w:t>
      </w:r>
    </w:p>
    <w:p>
      <w:pPr>
        <w:pStyle w:val="Heading1"/>
      </w:pPr>
      <w:r>
        <w:t>3. AI Bot Persona &amp;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Information to collect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Client input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Bot 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The name the AI assistant introduces itself with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Tone / style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Professional / Friendly / Casual / Luxury / Technical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Menu greeting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Greeting sent when the customer opens the chat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Closing signature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Sign-off line appended to bot messages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Languages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English, Hindi, Hinglish or regional languages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Human handover trigger words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Words that transfer the chat to a human (e.g. human, agent, support)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Escalation message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Message sent when the chat is handed to a human agent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IMG-03 - Registration wizard - Brand &amp; voice step   (Capture: Admin Console -&gt; Register a tenant -&gt; step 'Brand &amp; voice')</w:t>
      </w:r>
    </w:p>
    <w:p>
      <w:pPr>
        <w:pStyle w:val="Heading1"/>
      </w:pPr>
      <w:r>
        <w:t>4. Bot Guardrails (What the Bot Must Never Say)</w:t>
      </w:r>
    </w:p>
    <w:p>
      <w:r>
        <w:t>A list of statements the bot must never make - written carefully, one per line. Examples: promises about guarantees, legal or medical claims, discount commitments.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Information to collect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Client input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Never-state list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Statements the bot must never make, one per line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Compliance notes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Any regulatory wording restrictions for the industry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IMG-06 - Registration wizard - Guardrails step   (Capture: Admin Console -&gt; Register a tenant -&gt; step 'Guardrails')</w:t>
      </w:r>
    </w:p>
    <w:p>
      <w:pPr>
        <w:pStyle w:val="Heading1"/>
      </w:pPr>
      <w:r>
        <w:t>5. Notifications &amp; Enquiry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Information to collect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Client input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Notifications email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Email address where new enquiries and alerts are delivered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Urgent enquiry alert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Phone/email to alert the team for urgent inquiries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IMG-05 - Registration wizard - Notifications step   (Capture: Admin Console -&gt; Register a tenant -&gt; step 'Notifications')</w:t>
      </w:r>
    </w:p>
    <w:p>
      <w:pPr>
        <w:pStyle w:val="Heading1"/>
      </w:pPr>
      <w:r>
        <w:t>6. Products &amp; Services Catalog</w:t>
      </w:r>
    </w:p>
    <w:p>
      <w:r>
        <w:t>First confirm which optional modules should be enabled, then provide the catalog. The catalog can be supplied as an Excel/CSV sheet using the columns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Information to collect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Client input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Modules to enable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Products / Products &amp; Schemes / Services / Distributors / Campaigns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Short label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Product or service name shown in the menu (keep it short)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Short description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One-line summary the bot uses in menus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Full description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Detailed description the bot uses when answering questions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Link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Product page or purchase link (https://...)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Group / category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Grouping used to organise the catalog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Catalog file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Excel/CSV with all products or a ready catalog PDF (optional)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IMG-08 - Offerings panel - Products &amp; Services   (Capture: Admin Console -&gt; select tenant -&gt; Offerings)</w:t>
      </w:r>
    </w:p>
    <w:p>
      <w:pPr>
        <w:pStyle w:val="Heading1"/>
      </w:pPr>
      <w:r>
        <w:t>7. FAQs &amp; Knowledge Base Documents</w:t>
      </w:r>
    </w:p>
    <w:p>
      <w:r>
        <w:t>The AI uses this content to answer customer questions 24x7. Please provide:</w:t>
      </w:r>
    </w:p>
    <w:p>
      <w:pPr>
        <w:pStyle w:val="ListBullet"/>
      </w:pPr>
      <w:r>
        <w:rPr>
          <w:sz w:val="20"/>
        </w:rPr>
        <w:t>Frequently Asked Questions - question and answer pairs (Excel or document)</w:t>
      </w:r>
    </w:p>
    <w:p>
      <w:pPr>
        <w:pStyle w:val="ListBullet"/>
      </w:pPr>
      <w:r>
        <w:rPr>
          <w:sz w:val="20"/>
        </w:rPr>
        <w:t>Return / refund / cancellation policy</w:t>
      </w:r>
    </w:p>
    <w:p>
      <w:pPr>
        <w:pStyle w:val="ListBullet"/>
      </w:pPr>
      <w:r>
        <w:rPr>
          <w:sz w:val="20"/>
        </w:rPr>
        <w:t>Warranty, guarantee and service terms</w:t>
      </w:r>
    </w:p>
    <w:p>
      <w:pPr>
        <w:pStyle w:val="ListBullet"/>
      </w:pPr>
      <w:r>
        <w:rPr>
          <w:sz w:val="20"/>
        </w:rPr>
        <w:t>Delivery timelines and shipping charges</w:t>
      </w:r>
    </w:p>
    <w:p>
      <w:pPr>
        <w:pStyle w:val="ListBullet"/>
      </w:pPr>
      <w:r>
        <w:rPr>
          <w:sz w:val="20"/>
        </w:rPr>
        <w:t>Store / office addresses and branch locations</w:t>
      </w:r>
    </w:p>
    <w:p>
      <w:pPr>
        <w:pStyle w:val="ListBullet"/>
      </w:pPr>
      <w:r>
        <w:rPr>
          <w:sz w:val="20"/>
        </w:rPr>
        <w:t>Accepted payment methods</w:t>
      </w:r>
    </w:p>
    <w:p>
      <w:pPr>
        <w:pStyle w:val="ListBullet"/>
      </w:pPr>
      <w:r>
        <w:rPr>
          <w:sz w:val="20"/>
        </w:rPr>
        <w:t>Product brochures, user manuals, policy documents (PDF / DOCX / TXT)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IMG-09 - Uploads panel - FAQ &amp; knowledge base files   (Capture: Admin Console -&gt; select tenant -&gt; Uploads)</w:t>
      </w:r>
    </w:p>
    <w:p>
      <w:pPr>
        <w:pStyle w:val="Heading1"/>
      </w:pPr>
      <w:r>
        <w:t>8. WhatsApp Main Menu Structure</w:t>
      </w:r>
    </w:p>
    <w:p>
      <w:r>
        <w:t>How the main WhatsApp menu should look. If the client already has a preferred structure, capture it here; otherwise our team designs one from the catalog and FAQs.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Information to collect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Client input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Menu header / body / footer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Header text, welcome body text and footer shown on the main menu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Button text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Text on the menu button (e.g. Show Options)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Menu sections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Section names and the options under each section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Option titles, descriptions &amp; icons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Title, one-line description and icon for each menu option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IMG-10 - Menu editor - WhatsApp main menu   (Capture: Admin Console -&gt; select tenant -&gt; Menu)</w:t>
      </w:r>
    </w:p>
    <w:p>
      <w:pPr>
        <w:pStyle w:val="Heading1"/>
      </w:pPr>
      <w:r>
        <w:t>9. Team Accounts &amp; Roles</w:t>
      </w:r>
    </w:p>
    <w:p>
      <w:r>
        <w:t>Team members who need access to the Admin Console and Live Chat Inbox.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Phone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p>
      <w:r>
        <w:rPr>
          <w:i/>
          <w:sz w:val="19"/>
        </w:rPr>
        <w:t>Roles: Tenant Admin (full control) / Sub Admin / Support Agent (live inbox &amp; orders) / Distributor (stock &amp; orders only)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IMG-11 - Team &amp; permissions screen   (Capture: Admin Console -&gt; Team)</w:t>
      </w:r>
    </w:p>
    <w:p>
      <w:pPr>
        <w:pStyle w:val="Heading1"/>
      </w:pPr>
      <w:r>
        <w:t>10. Brand Assets &amp; Files to Attach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Information to collect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Client input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Brand logo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High-resolution logo, PNG or JPG, minimum 512 x 512 px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Product images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Images referenced in the catalog (optional)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Catalog PDF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Ready-made catalog PDF to share with customers (optional)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FAQ / policy documents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Files listed in section 7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11. Submission &amp; Next Steps</w:t>
      </w:r>
    </w:p>
    <w:p>
      <w:r>
        <w:rPr>
          <w:sz w:val="21"/>
        </w:rPr>
        <w:t>1. Fill in the tables above for your brand.</w:t>
      </w:r>
    </w:p>
    <w:p>
      <w:r>
        <w:rPr>
          <w:sz w:val="21"/>
        </w:rPr>
        <w:t>2. Attach your logo, FAQ and product/catalog files.</w:t>
      </w:r>
    </w:p>
    <w:p>
      <w:r>
        <w:rPr>
          <w:sz w:val="21"/>
        </w:rPr>
        <w:t>3. Send this document to your account manager, or upload it through the Admin Console.</w:t>
      </w:r>
    </w:p>
    <w:p>
      <w:r>
        <w:rPr>
          <w:sz w:val="21"/>
        </w:rPr>
        <w:t>4. Our team configures your workspace and connects your WhatsApp line for testing.</w:t>
      </w:r>
    </w:p>
    <w:p>
      <w:r>
        <w:rPr>
          <w:sz w:val="21"/>
        </w:rPr>
        <w:t>5. Go live: after your sign-off on the test conversations, the bot is switched to your live number.</w:t>
      </w:r>
    </w:p>
    <w:p>
      <w:r>
        <w:br w:type="page"/>
      </w:r>
    </w:p>
    <w:p>
      <w:pPr>
        <w:pStyle w:val="Heading1"/>
      </w:pPr>
      <w:r>
        <w:t>Appendix A - Dashboard Screens to Capture for This Report</w:t>
      </w:r>
    </w:p>
    <w:p>
      <w:r>
        <w:t>Every grey frame in this report is a placeholder for a screenshot of the dashboard. Capture each screen listed below, then replace the matching frame in Word (right-click the frame -&gt; Change Picture -&gt; select the screenshot).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  <w:t>Frame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Dashboard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Where to capture it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IMG-01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Registration wizard - step overview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Console -&gt; Register a tenant (wizard opens on first setup)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IMG-02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Registration wizard - WhatsApp step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Console -&gt; Register a tenant -&gt; step 'WhatsApp'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IMG-03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Registration wizard - Brand &amp; voice step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Console -&gt; Register a tenant -&gt; step 'Brand &amp; voice'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IMG-04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Registration wizard - Your business step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Console -&gt; Register a tenant -&gt; step 'Your business'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IMG-05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Registration wizard - Notifications step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Console -&gt; Register a tenant -&gt; step 'Notifications'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IMG-06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Registration wizard - Guardrails step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Console -&gt; Register a tenant -&gt; step 'Guardrails'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IMG-07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Profile editor - Brand &amp; Working hours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Console -&gt; select tenant -&gt; Profile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IMG-08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Offerings panel - Products &amp; Services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Console -&gt; select tenant -&gt; Offerings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IMG-09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Uploads panel - FAQ &amp; knowledge base files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Console -&gt; select tenant -&gt; Uploads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IMG-10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Menu editor - WhatsApp main menu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Console -&gt; select tenant -&gt; Menu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IMG-11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Team &amp; permissions screen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Console -&gt; Team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